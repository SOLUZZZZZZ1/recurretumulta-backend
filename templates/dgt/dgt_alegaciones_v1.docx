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 LA JEFATURA PROVINCIAL DE TRÁFICO DE {{PROVINCIA}}</w:t>
      </w:r>
    </w:p>
    <w:p>
      <w:pPr>
        <w:spacing w:after="120"/>
      </w:pPr>
    </w:p>
    <w:p>
      <w:r>
        <w:rPr>
          <w:b/>
          <w:sz w:val="22"/>
        </w:rPr>
        <w:t>DATOS DEL INTERESADO</w:t>
      </w:r>
    </w:p>
    <w:p>
      <w:pPr>
        <w:spacing w:after="120"/>
      </w:pPr>
      <w:r>
        <w:t>D./Dª {{NOMBRE_COMPLETO}}, con DNI/NIE {{DNI_NIE}}, domicilio a efectos de notificaciones en {{DOMICILIO_NOTIF}}, y correo electrónico {{EMAIL}}.</w:t>
      </w:r>
    </w:p>
    <w:p>
      <w:pPr>
        <w:spacing w:after="120"/>
      </w:pPr>
      <w:r>
        <w:t>EXPONE:</w:t>
      </w:r>
    </w:p>
    <w:p>
      <w:r>
        <w:rPr>
          <w:b/>
          <w:sz w:val="22"/>
        </w:rPr>
        <w:t>1. IDENTIFICACIÓN DEL EXPEDIENTE</w:t>
      </w:r>
    </w:p>
    <w:p>
      <w:pPr>
        <w:spacing w:after="120"/>
      </w:pPr>
      <w:r>
        <w:t>Que ha recibido notificación relativa al expediente sancionador nº {{EXPEDIENTE_DGT}} (matrícula {{MATRICULA}}), por importe de {{IMPORTE}} €, con fecha de notificación {{FECHA_NOTIFICACION}}.</w:t>
      </w:r>
    </w:p>
    <w:p>
      <w:r>
        <w:rPr>
          <w:b/>
          <w:sz w:val="22"/>
        </w:rPr>
        <w:t>2. ANTECEDENTES / HECHOS</w:t>
      </w:r>
    </w:p>
    <w:p>
      <w:pPr>
        <w:spacing w:after="120"/>
      </w:pPr>
      <w:r>
        <w:t>{{ANTECEDENTES}}</w:t>
      </w:r>
    </w:p>
    <w:p>
      <w:r>
        <w:rPr>
          <w:b/>
          <w:sz w:val="22"/>
        </w:rPr>
        <w:t>3. ALEGACIONES</w:t>
      </w:r>
    </w:p>
    <w:p>
      <w:pPr>
        <w:spacing w:after="120"/>
      </w:pPr>
      <w:r>
        <w:t>{{ALEGACIONES}}</w:t>
      </w:r>
    </w:p>
    <w:p>
      <w:r>
        <w:rPr>
          <w:b/>
          <w:sz w:val="22"/>
        </w:rPr>
        <w:t>4. FUNDAMENTOS (ORIENTATIVOS)</w:t>
      </w:r>
    </w:p>
    <w:p>
      <w:pPr>
        <w:spacing w:after="120"/>
      </w:pPr>
      <w:r>
        <w:t>{{FUNDAMENTOS}}</w:t>
      </w:r>
    </w:p>
    <w:p>
      <w:r>
        <w:rPr>
          <w:b/>
          <w:sz w:val="22"/>
        </w:rPr>
        <w:t>ESCRITO DE ALEGACIONES</w:t>
      </w:r>
    </w:p>
    <w:p>
      <w:pPr>
        <w:spacing w:after="120"/>
      </w:pPr>
      <w:r>
        <w:t>Dentro del plazo conferido, formulo ALEGACIONES frente a la propuesta/resolución sancionadora.</w:t>
      </w:r>
    </w:p>
    <w:p>
      <w:r>
        <w:rPr>
          <w:b/>
          <w:sz w:val="22"/>
        </w:rPr>
        <w:t>SUPLICO</w:t>
      </w:r>
    </w:p>
    <w:p>
      <w:pPr>
        <w:spacing w:after="120"/>
      </w:pPr>
      <w:r>
        <w:t>{{SUPLICO}}</w:t>
      </w:r>
    </w:p>
    <w:p>
      <w:pPr>
        <w:spacing w:after="120"/>
      </w:pPr>
      <w:r>
        <w:t>En {{LOCALIDAD}}, a {{FECHA_PRESENTACION}}.</w:t>
      </w:r>
    </w:p>
    <w:p>
      <w:pPr>
        <w:spacing w:after="120"/>
      </w:pPr>
      <w:r>
        <w:t>Firma: ______________________________</w:t>
      </w:r>
    </w:p>
    <w:p>
      <w:pPr>
        <w:spacing w:after="120"/>
      </w:pPr>
      <w:r>
        <w:t>D./Dª {{NOMBRE_COMPLETO}}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