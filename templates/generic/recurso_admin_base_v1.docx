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AL ÓRGANO COMPETENTE DE {{ORGANISMO}}</w:t>
      </w:r>
    </w:p>
    <w:p>
      <w:pPr>
        <w:spacing w:after="120"/>
      </w:pPr>
    </w:p>
    <w:p>
      <w:r>
        <w:rPr>
          <w:b/>
          <w:sz w:val="22"/>
        </w:rPr>
        <w:t>DATOS DEL INTERESADO</w:t>
      </w:r>
    </w:p>
    <w:p>
      <w:pPr>
        <w:spacing w:after="120"/>
      </w:pPr>
      <w:r>
        <w:t>D./Dª {{NOMBRE_COMPLETO}}, con DNI/NIE {{DNI_NIE}}, domicilio a efectos de notificaciones en {{DOMICILIO_NOTIF}}, y correo electrónico {{EMAIL}} (tel. {{TELEFONO_OPCIONAL}}).</w:t>
      </w:r>
    </w:p>
    <w:p>
      <w:pPr>
        <w:spacing w:after="120"/>
      </w:pPr>
    </w:p>
    <w:p>
      <w:r>
        <w:rPr>
          <w:b/>
          <w:sz w:val="22"/>
        </w:rPr>
        <w:t>EXPONE</w:t>
      </w:r>
    </w:p>
    <w:p>
      <w:pPr>
        <w:spacing w:after="120"/>
      </w:pPr>
      <w:r>
        <w:t>{{ANTECEDENTES}}</w:t>
      </w:r>
    </w:p>
    <w:p>
      <w:r>
        <w:rPr>
          <w:b/>
          <w:sz w:val="22"/>
        </w:rPr>
        <w:t>INTERPONE {{TIPO_RECURSO}}</w:t>
      </w:r>
    </w:p>
    <w:p>
      <w:pPr>
        <w:spacing w:after="120"/>
      </w:pPr>
      <w:r>
        <w:t>Contra el acto/resolución de referencia {{EXPEDIENTE_ADMIN}} de fecha {{FECHA_RESOLUCION}} notificada el {{FECHA_NOTIFICACION}}, por los siguientes motivos:</w:t>
      </w:r>
    </w:p>
    <w:p>
      <w:r>
        <w:rPr>
          <w:b/>
          <w:sz w:val="22"/>
        </w:rPr>
        <w:t>ALEGACIONES</w:t>
      </w:r>
    </w:p>
    <w:p>
      <w:pPr>
        <w:spacing w:after="120"/>
      </w:pPr>
      <w:r>
        <w:t>{{ALEGACIONES}}</w:t>
      </w:r>
    </w:p>
    <w:p>
      <w:r>
        <w:rPr>
          <w:b/>
          <w:sz w:val="22"/>
        </w:rPr>
        <w:t>FUNDAMENTOS DE DERECHO (ORIENTATIVOS)</w:t>
      </w:r>
    </w:p>
    <w:p>
      <w:pPr>
        <w:spacing w:after="120"/>
      </w:pPr>
      <w:r>
        <w:t>{{FUNDAMENTOS}}</w:t>
      </w:r>
    </w:p>
    <w:p>
      <w:r>
        <w:rPr>
          <w:b/>
          <w:sz w:val="22"/>
        </w:rPr>
        <w:t>SUPLICO</w:t>
      </w:r>
    </w:p>
    <w:p>
      <w:pPr>
        <w:spacing w:after="120"/>
      </w:pPr>
      <w:r>
        <w:t>{{SUPLICO}}</w:t>
      </w:r>
    </w:p>
    <w:p>
      <w:r>
        <w:rPr>
          <w:b/>
          <w:sz w:val="22"/>
        </w:rPr>
        <w:t>OTROSÍ DIGO (si procede)</w:t>
      </w:r>
    </w:p>
    <w:p>
      <w:pPr>
        <w:spacing w:after="120"/>
      </w:pPr>
      <w:r>
        <w:t>{{OTROSI}}</w:t>
      </w:r>
    </w:p>
    <w:p>
      <w:pPr>
        <w:spacing w:after="120"/>
      </w:pPr>
      <w:r>
        <w:t>En {{LOCALIDAD}}, a {{FECHA_PRESENTACION}}.</w:t>
      </w:r>
    </w:p>
    <w:p>
      <w:pPr>
        <w:spacing w:after="120"/>
      </w:pPr>
      <w:r>
        <w:t>Firma: ______________________________</w:t>
      </w:r>
    </w:p>
    <w:p>
      <w:pPr>
        <w:spacing w:after="120"/>
      </w:pPr>
      <w:r>
        <w:t>D./Dª {{NOMBRE_COMPLETO}}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